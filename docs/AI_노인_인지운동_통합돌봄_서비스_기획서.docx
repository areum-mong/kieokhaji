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7FA" w:rsidRDefault="008B6A0A">
      <w:pPr>
        <w:spacing w:before="1800"/>
        <w:jc w:val="center"/>
        <w:rPr>
          <w:lang w:eastAsia="ko-KR"/>
        </w:rPr>
      </w:pPr>
      <w:r>
        <w:rPr>
          <w:rFonts w:ascii="NanumSquare" w:eastAsia="NanumSquare" w:hAnsi="NanumSquare"/>
          <w:b/>
          <w:color w:val="1F4E79"/>
          <w:sz w:val="48"/>
          <w:lang w:eastAsia="ko-KR"/>
        </w:rPr>
        <w:t xml:space="preserve">AI 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>기반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 xml:space="preserve"> 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>노인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 xml:space="preserve"> 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>인지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>·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>운동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 xml:space="preserve"> </w:t>
      </w:r>
      <w:proofErr w:type="spellStart"/>
      <w:r>
        <w:rPr>
          <w:rFonts w:ascii="NanumSquare" w:eastAsia="NanumSquare" w:hAnsi="NanumSquare"/>
          <w:b/>
          <w:color w:val="1F4E79"/>
          <w:sz w:val="48"/>
          <w:lang w:eastAsia="ko-KR"/>
        </w:rPr>
        <w:t>통합돌봄</w:t>
      </w:r>
      <w:proofErr w:type="spellEnd"/>
      <w:r>
        <w:rPr>
          <w:rFonts w:ascii="NanumSquare" w:eastAsia="NanumSquare" w:hAnsi="NanumSquare"/>
          <w:b/>
          <w:color w:val="1F4E79"/>
          <w:sz w:val="48"/>
          <w:lang w:eastAsia="ko-KR"/>
        </w:rPr>
        <w:t xml:space="preserve"> 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>서비스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 xml:space="preserve"> </w:t>
      </w:r>
      <w:r>
        <w:rPr>
          <w:rFonts w:ascii="NanumSquare" w:eastAsia="NanumSquare" w:hAnsi="NanumSquare"/>
          <w:b/>
          <w:color w:val="1F4E79"/>
          <w:sz w:val="48"/>
          <w:lang w:eastAsia="ko-KR"/>
        </w:rPr>
        <w:t>기획서</w:t>
      </w:r>
    </w:p>
    <w:p w:rsidR="007317FA" w:rsidRDefault="008B6A0A">
      <w:pPr>
        <w:jc w:val="center"/>
        <w:rPr>
          <w:lang w:eastAsia="ko-KR"/>
        </w:rPr>
      </w:pPr>
      <w:r>
        <w:rPr>
          <w:color w:val="595959"/>
          <w:sz w:val="26"/>
          <w:lang w:eastAsia="ko-KR"/>
        </w:rPr>
        <w:t>보행</w:t>
      </w:r>
      <w:r>
        <w:rPr>
          <w:color w:val="595959"/>
          <w:sz w:val="26"/>
          <w:lang w:eastAsia="ko-KR"/>
        </w:rPr>
        <w:t>·</w:t>
      </w:r>
      <w:r>
        <w:rPr>
          <w:color w:val="595959"/>
          <w:sz w:val="26"/>
          <w:lang w:eastAsia="ko-KR"/>
        </w:rPr>
        <w:t>근력</w:t>
      </w:r>
      <w:r>
        <w:rPr>
          <w:color w:val="595959"/>
          <w:sz w:val="26"/>
          <w:lang w:eastAsia="ko-KR"/>
        </w:rPr>
        <w:t>·</w:t>
      </w:r>
      <w:r>
        <w:rPr>
          <w:color w:val="595959"/>
          <w:sz w:val="26"/>
          <w:lang w:eastAsia="ko-KR"/>
        </w:rPr>
        <w:t>인지기능</w:t>
      </w:r>
      <w:r>
        <w:rPr>
          <w:color w:val="595959"/>
          <w:sz w:val="26"/>
          <w:lang w:eastAsia="ko-KR"/>
        </w:rPr>
        <w:t xml:space="preserve"> </w:t>
      </w:r>
      <w:r>
        <w:rPr>
          <w:color w:val="595959"/>
          <w:sz w:val="26"/>
          <w:lang w:eastAsia="ko-KR"/>
        </w:rPr>
        <w:t>통합</w:t>
      </w:r>
      <w:r>
        <w:rPr>
          <w:color w:val="595959"/>
          <w:sz w:val="26"/>
          <w:lang w:eastAsia="ko-KR"/>
        </w:rPr>
        <w:t xml:space="preserve"> </w:t>
      </w:r>
      <w:r>
        <w:rPr>
          <w:color w:val="595959"/>
          <w:sz w:val="26"/>
          <w:lang w:eastAsia="ko-KR"/>
        </w:rPr>
        <w:t>평가</w:t>
      </w:r>
      <w:r>
        <w:rPr>
          <w:color w:val="595959"/>
          <w:sz w:val="26"/>
          <w:lang w:eastAsia="ko-KR"/>
        </w:rPr>
        <w:t xml:space="preserve"> </w:t>
      </w:r>
      <w:r>
        <w:rPr>
          <w:color w:val="595959"/>
          <w:sz w:val="26"/>
          <w:lang w:eastAsia="ko-KR"/>
        </w:rPr>
        <w:t>및</w:t>
      </w:r>
      <w:r>
        <w:rPr>
          <w:color w:val="595959"/>
          <w:sz w:val="26"/>
          <w:lang w:eastAsia="ko-KR"/>
        </w:rPr>
        <w:t xml:space="preserve"> </w:t>
      </w:r>
      <w:r>
        <w:rPr>
          <w:color w:val="595959"/>
          <w:sz w:val="26"/>
          <w:lang w:eastAsia="ko-KR"/>
        </w:rPr>
        <w:t>맞춤형</w:t>
      </w:r>
      <w:r>
        <w:rPr>
          <w:color w:val="595959"/>
          <w:sz w:val="26"/>
          <w:lang w:eastAsia="ko-KR"/>
        </w:rPr>
        <w:t xml:space="preserve"> </w:t>
      </w:r>
      <w:r>
        <w:rPr>
          <w:color w:val="595959"/>
          <w:sz w:val="26"/>
          <w:lang w:eastAsia="ko-KR"/>
        </w:rPr>
        <w:t>운동</w:t>
      </w:r>
      <w:r>
        <w:rPr>
          <w:color w:val="595959"/>
          <w:sz w:val="26"/>
          <w:lang w:eastAsia="ko-KR"/>
        </w:rPr>
        <w:t>·</w:t>
      </w:r>
      <w:proofErr w:type="spellStart"/>
      <w:r>
        <w:rPr>
          <w:color w:val="595959"/>
          <w:sz w:val="26"/>
          <w:lang w:eastAsia="ko-KR"/>
        </w:rPr>
        <w:t>인지훈련</w:t>
      </w:r>
      <w:proofErr w:type="spellEnd"/>
      <w:r>
        <w:rPr>
          <w:color w:val="595959"/>
          <w:sz w:val="26"/>
          <w:lang w:eastAsia="ko-KR"/>
        </w:rPr>
        <w:t xml:space="preserve"> </w:t>
      </w:r>
      <w:r>
        <w:rPr>
          <w:color w:val="595959"/>
          <w:sz w:val="26"/>
          <w:lang w:eastAsia="ko-KR"/>
        </w:rPr>
        <w:t>서비스</w:t>
      </w:r>
    </w:p>
    <w:p w:rsidR="007317FA" w:rsidRDefault="008B6A0A">
      <w:pPr>
        <w:spacing w:before="800"/>
        <w:jc w:val="center"/>
        <w:rPr>
          <w:lang w:eastAsia="ko-KR"/>
        </w:rPr>
      </w:pPr>
      <w:r>
        <w:rPr>
          <w:rFonts w:ascii="NanumSquare" w:eastAsia="NanumSquare" w:hAnsi="NanumSquare"/>
          <w:b/>
          <w:sz w:val="24"/>
          <w:lang w:eastAsia="ko-KR"/>
        </w:rPr>
        <w:t>한</w:t>
      </w:r>
      <w:r>
        <w:rPr>
          <w:rFonts w:ascii="NanumSquare" w:eastAsia="NanumSquare" w:hAnsi="NanumSquare"/>
          <w:b/>
          <w:sz w:val="24"/>
          <w:lang w:eastAsia="ko-KR"/>
        </w:rPr>
        <w:t xml:space="preserve"> </w:t>
      </w:r>
      <w:r>
        <w:rPr>
          <w:rFonts w:ascii="NanumSquare" w:eastAsia="NanumSquare" w:hAnsi="NanumSquare"/>
          <w:b/>
          <w:sz w:val="24"/>
          <w:lang w:eastAsia="ko-KR"/>
        </w:rPr>
        <w:t>줄</w:t>
      </w:r>
      <w:r>
        <w:rPr>
          <w:rFonts w:ascii="NanumSquare" w:eastAsia="NanumSquare" w:hAnsi="NanumSquare"/>
          <w:b/>
          <w:sz w:val="24"/>
          <w:lang w:eastAsia="ko-KR"/>
        </w:rPr>
        <w:t xml:space="preserve"> </w:t>
      </w:r>
      <w:r>
        <w:rPr>
          <w:rFonts w:ascii="NanumSquare" w:eastAsia="NanumSquare" w:hAnsi="NanumSquare"/>
          <w:b/>
          <w:sz w:val="24"/>
          <w:lang w:eastAsia="ko-KR"/>
        </w:rPr>
        <w:t>컨셉</w:t>
      </w:r>
    </w:p>
    <w:p w:rsidR="007317FA" w:rsidRDefault="008B6A0A">
      <w:pPr>
        <w:jc w:val="center"/>
        <w:rPr>
          <w:lang w:eastAsia="ko-KR"/>
        </w:rPr>
      </w:pPr>
      <w:r>
        <w:rPr>
          <w:i/>
          <w:sz w:val="24"/>
          <w:lang w:eastAsia="ko-KR"/>
        </w:rPr>
        <w:t>걷는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능력과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생각하는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능력을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함께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평가하고</w:t>
      </w:r>
      <w:r>
        <w:rPr>
          <w:i/>
          <w:sz w:val="24"/>
          <w:lang w:eastAsia="ko-KR"/>
        </w:rPr>
        <w:t xml:space="preserve">, </w:t>
      </w:r>
      <w:r>
        <w:rPr>
          <w:i/>
          <w:sz w:val="24"/>
          <w:lang w:eastAsia="ko-KR"/>
        </w:rPr>
        <w:t>운동</w:t>
      </w:r>
      <w:r>
        <w:rPr>
          <w:i/>
          <w:sz w:val="24"/>
          <w:lang w:eastAsia="ko-KR"/>
        </w:rPr>
        <w:t>·</w:t>
      </w:r>
      <w:proofErr w:type="spellStart"/>
      <w:r>
        <w:rPr>
          <w:i/>
          <w:sz w:val="24"/>
          <w:lang w:eastAsia="ko-KR"/>
        </w:rPr>
        <w:t>인지훈련</w:t>
      </w:r>
      <w:proofErr w:type="spellEnd"/>
      <w:r>
        <w:rPr>
          <w:i/>
          <w:sz w:val="24"/>
          <w:lang w:eastAsia="ko-KR"/>
        </w:rPr>
        <w:t>·</w:t>
      </w:r>
      <w:r>
        <w:rPr>
          <w:i/>
          <w:sz w:val="24"/>
          <w:lang w:eastAsia="ko-KR"/>
        </w:rPr>
        <w:t>돌봄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연계까지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제공하는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노인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맞춤형</w:t>
      </w:r>
      <w:r>
        <w:rPr>
          <w:i/>
          <w:sz w:val="24"/>
          <w:lang w:eastAsia="ko-KR"/>
        </w:rPr>
        <w:t xml:space="preserve"> AI </w:t>
      </w:r>
      <w:r>
        <w:rPr>
          <w:i/>
          <w:sz w:val="24"/>
          <w:lang w:eastAsia="ko-KR"/>
        </w:rPr>
        <w:t>통합돌봄</w:t>
      </w:r>
      <w:r>
        <w:rPr>
          <w:i/>
          <w:sz w:val="24"/>
          <w:lang w:eastAsia="ko-KR"/>
        </w:rPr>
        <w:t xml:space="preserve"> </w:t>
      </w:r>
      <w:r>
        <w:rPr>
          <w:i/>
          <w:sz w:val="24"/>
          <w:lang w:eastAsia="ko-KR"/>
        </w:rPr>
        <w:t>서비스</w:t>
      </w:r>
    </w:p>
    <w:p w:rsidR="007317FA" w:rsidRDefault="008B6A0A">
      <w:pPr>
        <w:rPr>
          <w:lang w:eastAsia="ko-KR"/>
        </w:rPr>
      </w:pPr>
      <w:r>
        <w:rPr>
          <w:lang w:eastAsia="ko-KR"/>
        </w:rPr>
        <w:br w:type="page"/>
      </w:r>
    </w:p>
    <w:p w:rsidR="007317FA" w:rsidRDefault="008B6A0A">
      <w:pPr>
        <w:pStyle w:val="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lastRenderedPageBreak/>
        <w:t xml:space="preserve">1. </w:t>
      </w:r>
      <w:r>
        <w:rPr>
          <w:rFonts w:ascii="NanumSquare" w:eastAsia="NanumSquare" w:hAnsi="NanumSquare"/>
          <w:color w:val="1F4E79"/>
          <w:lang w:eastAsia="ko-KR"/>
        </w:rPr>
        <w:t>서비스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개요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인지기능과</w:t>
      </w:r>
      <w:r>
        <w:rPr>
          <w:lang w:eastAsia="ko-KR"/>
        </w:rPr>
        <w:t xml:space="preserve"> </w:t>
      </w:r>
      <w:r>
        <w:rPr>
          <w:lang w:eastAsia="ko-KR"/>
        </w:rPr>
        <w:t>운동기능을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평가하고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처방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인지개선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, </w:t>
      </w:r>
      <w:r>
        <w:rPr>
          <w:lang w:eastAsia="ko-KR"/>
        </w:rPr>
        <w:t>보호자</w:t>
      </w:r>
      <w:r>
        <w:rPr>
          <w:lang w:eastAsia="ko-KR"/>
        </w:rPr>
        <w:t>·</w:t>
      </w:r>
      <w:proofErr w:type="spellStart"/>
      <w:r>
        <w:rPr>
          <w:lang w:eastAsia="ko-KR"/>
        </w:rPr>
        <w:t>기관용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통합돌봄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서비스이다</w:t>
      </w:r>
      <w:r>
        <w:rPr>
          <w:lang w:eastAsia="ko-KR"/>
        </w:rPr>
        <w:t>.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노인</w:t>
      </w:r>
      <w:r>
        <w:rPr>
          <w:lang w:eastAsia="ko-KR"/>
        </w:rPr>
        <w:t xml:space="preserve"> </w:t>
      </w:r>
      <w:r>
        <w:rPr>
          <w:lang w:eastAsia="ko-KR"/>
        </w:rPr>
        <w:t>건강관리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추천이나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인지검사에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머무르는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시선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인지평가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인지평가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보행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앉았다</w:t>
      </w:r>
      <w:r>
        <w:rPr>
          <w:lang w:eastAsia="ko-KR"/>
        </w:rPr>
        <w:t xml:space="preserve"> </w:t>
      </w:r>
      <w:r>
        <w:rPr>
          <w:lang w:eastAsia="ko-KR"/>
        </w:rPr>
        <w:t>일어서기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인지</w:t>
      </w:r>
      <w:r>
        <w:rPr>
          <w:lang w:eastAsia="ko-KR"/>
        </w:rPr>
        <w:t>·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다면적으로</w:t>
      </w:r>
      <w:r>
        <w:rPr>
          <w:lang w:eastAsia="ko-KR"/>
        </w:rPr>
        <w:t xml:space="preserve"> </w:t>
      </w:r>
      <w:r>
        <w:rPr>
          <w:lang w:eastAsia="ko-KR"/>
        </w:rPr>
        <w:t>분석한다</w:t>
      </w:r>
      <w:r>
        <w:rPr>
          <w:lang w:eastAsia="ko-KR"/>
        </w:rPr>
        <w:t>.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인지기능</w:t>
      </w:r>
      <w:r>
        <w:rPr>
          <w:lang w:eastAsia="ko-KR"/>
        </w:rPr>
        <w:t xml:space="preserve"> </w:t>
      </w:r>
      <w:r>
        <w:rPr>
          <w:lang w:eastAsia="ko-KR"/>
        </w:rPr>
        <w:t>수준에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차등화하여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인지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노인에게는</w:t>
      </w:r>
      <w:r>
        <w:rPr>
          <w:lang w:eastAsia="ko-KR"/>
        </w:rPr>
        <w:t xml:space="preserve"> </w:t>
      </w:r>
      <w:r>
        <w:rPr>
          <w:lang w:eastAsia="ko-KR"/>
        </w:rPr>
        <w:t>짧고</w:t>
      </w:r>
      <w:r>
        <w:rPr>
          <w:lang w:eastAsia="ko-KR"/>
        </w:rPr>
        <w:t xml:space="preserve"> </w:t>
      </w:r>
      <w:r>
        <w:rPr>
          <w:lang w:eastAsia="ko-KR"/>
        </w:rPr>
        <w:t>쉬운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보호자용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설명을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, </w:t>
      </w:r>
      <w:r>
        <w:rPr>
          <w:lang w:eastAsia="ko-KR"/>
        </w:rPr>
        <w:t>인지기능이</w:t>
      </w:r>
      <w:r>
        <w:rPr>
          <w:lang w:eastAsia="ko-KR"/>
        </w:rPr>
        <w:t xml:space="preserve"> </w:t>
      </w:r>
      <w:r>
        <w:rPr>
          <w:lang w:eastAsia="ko-KR"/>
        </w:rPr>
        <w:t>양호한</w:t>
      </w:r>
      <w:r>
        <w:rPr>
          <w:lang w:eastAsia="ko-KR"/>
        </w:rPr>
        <w:t xml:space="preserve"> </w:t>
      </w:r>
      <w:r>
        <w:rPr>
          <w:lang w:eastAsia="ko-KR"/>
        </w:rPr>
        <w:t>노인에게는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처방과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7317FA" w:rsidRDefault="008B6A0A">
      <w:pPr>
        <w:pStyle w:val="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2. </w:t>
      </w:r>
      <w:r>
        <w:rPr>
          <w:rFonts w:ascii="NanumSquare" w:eastAsia="NanumSquare" w:hAnsi="NanumSquare"/>
          <w:color w:val="1F4E79"/>
          <w:lang w:eastAsia="ko-KR"/>
        </w:rPr>
        <w:t>기획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배경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여부만으로</w:t>
      </w:r>
      <w:r>
        <w:rPr>
          <w:lang w:eastAsia="ko-KR"/>
        </w:rPr>
        <w:t xml:space="preserve"> </w:t>
      </w:r>
      <w:r>
        <w:rPr>
          <w:lang w:eastAsia="ko-KR"/>
        </w:rPr>
        <w:t>판단하기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나이가</w:t>
      </w:r>
      <w:r>
        <w:rPr>
          <w:lang w:eastAsia="ko-KR"/>
        </w:rPr>
        <w:t xml:space="preserve"> </w:t>
      </w:r>
      <w:r>
        <w:rPr>
          <w:lang w:eastAsia="ko-KR"/>
        </w:rPr>
        <w:t>들수록</w:t>
      </w:r>
      <w:r>
        <w:rPr>
          <w:lang w:eastAsia="ko-KR"/>
        </w:rPr>
        <w:t xml:space="preserve"> </w:t>
      </w:r>
      <w:r>
        <w:rPr>
          <w:lang w:eastAsia="ko-KR"/>
        </w:rPr>
        <w:t>근력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보행능력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균형능력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인지기능이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저하될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낙상</w:t>
      </w:r>
      <w:r>
        <w:rPr>
          <w:lang w:eastAsia="ko-KR"/>
        </w:rPr>
        <w:t xml:space="preserve">, </w:t>
      </w:r>
      <w:r>
        <w:rPr>
          <w:lang w:eastAsia="ko-KR"/>
        </w:rPr>
        <w:t>외출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고립</w:t>
      </w:r>
      <w:r>
        <w:rPr>
          <w:lang w:eastAsia="ko-KR"/>
        </w:rPr>
        <w:t xml:space="preserve">, </w:t>
      </w:r>
      <w:r>
        <w:rPr>
          <w:lang w:eastAsia="ko-KR"/>
        </w:rPr>
        <w:t>치매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, </w:t>
      </w:r>
      <w:r>
        <w:rPr>
          <w:lang w:eastAsia="ko-KR"/>
        </w:rPr>
        <w:t>돌봄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증가로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보행은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신체</w:t>
      </w:r>
      <w:r>
        <w:rPr>
          <w:lang w:eastAsia="ko-KR"/>
        </w:rPr>
        <w:t xml:space="preserve"> </w:t>
      </w:r>
      <w:r>
        <w:rPr>
          <w:lang w:eastAsia="ko-KR"/>
        </w:rPr>
        <w:t>활동이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주의력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실행기능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반응속도</w:t>
      </w:r>
      <w:r>
        <w:rPr>
          <w:lang w:eastAsia="ko-KR"/>
        </w:rPr>
        <w:t xml:space="preserve">, </w:t>
      </w:r>
      <w:r>
        <w:rPr>
          <w:lang w:eastAsia="ko-KR"/>
        </w:rPr>
        <w:t>균형감각이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작동하는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기능이다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건강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평가하기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운동기능과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인지기능을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한국은</w:t>
      </w:r>
      <w:r>
        <w:rPr>
          <w:lang w:eastAsia="ko-KR"/>
        </w:rPr>
        <w:t xml:space="preserve"> </w:t>
      </w:r>
      <w:r>
        <w:rPr>
          <w:lang w:eastAsia="ko-KR"/>
        </w:rPr>
        <w:t>지역사회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통합돌봄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확대되고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지역사회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통합돌봄은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의료</w:t>
      </w:r>
      <w:r>
        <w:rPr>
          <w:lang w:eastAsia="ko-KR"/>
        </w:rPr>
        <w:t>·</w:t>
      </w:r>
      <w:r>
        <w:rPr>
          <w:lang w:eastAsia="ko-KR"/>
        </w:rPr>
        <w:t>요양</w:t>
      </w:r>
      <w:r>
        <w:rPr>
          <w:lang w:eastAsia="ko-KR"/>
        </w:rPr>
        <w:t>·</w:t>
      </w:r>
      <w:r>
        <w:rPr>
          <w:lang w:eastAsia="ko-KR"/>
        </w:rPr>
        <w:t>돌봄을</w:t>
      </w:r>
      <w:r>
        <w:rPr>
          <w:lang w:eastAsia="ko-KR"/>
        </w:rPr>
        <w:t xml:space="preserve"> </w:t>
      </w:r>
      <w:r>
        <w:rPr>
          <w:lang w:eastAsia="ko-KR"/>
        </w:rPr>
        <w:t>지역에서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>·</w:t>
      </w:r>
      <w:r>
        <w:rPr>
          <w:lang w:eastAsia="ko-KR"/>
        </w:rPr>
        <w:t>연계하여</w:t>
      </w:r>
      <w:r>
        <w:rPr>
          <w:lang w:eastAsia="ko-KR"/>
        </w:rPr>
        <w:t xml:space="preserve"> </w:t>
      </w:r>
      <w:r>
        <w:rPr>
          <w:lang w:eastAsia="ko-KR"/>
        </w:rPr>
        <w:t>익숙한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건강한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이어가도록</w:t>
      </w:r>
      <w:r>
        <w:rPr>
          <w:lang w:eastAsia="ko-KR"/>
        </w:rPr>
        <w:t xml:space="preserve"> </w:t>
      </w:r>
      <w:r>
        <w:rPr>
          <w:lang w:eastAsia="ko-KR"/>
        </w:rPr>
        <w:t>지원하는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.</w:t>
      </w: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3. </w:t>
      </w:r>
      <w:proofErr w:type="spellStart"/>
      <w:r>
        <w:rPr>
          <w:rFonts w:ascii="NanumSquare" w:eastAsia="NanumSquare" w:hAnsi="NanumSquare"/>
          <w:color w:val="1F4E79"/>
        </w:rPr>
        <w:t>문제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노인의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운동기능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보행속도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낙상위험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인지기능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기억력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주의력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실행기능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일상생활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증가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실천율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노인이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본인에게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어려움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문제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노인은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어려움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보호자나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돌봄기관이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지속적으로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어려움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건강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돌봄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운동교실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치매안심센터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못함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4. </w:t>
      </w:r>
      <w:proofErr w:type="spellStart"/>
      <w:r>
        <w:rPr>
          <w:rFonts w:ascii="NanumSquare" w:eastAsia="NanumSquare" w:hAnsi="NanumSquare"/>
          <w:color w:val="1F4E79"/>
        </w:rPr>
        <w:t>서비스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목표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064"/>
      </w:tblGrid>
      <w:tr w:rsidR="007317FA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w="8064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r>
              <w:rPr>
                <w:sz w:val="18"/>
              </w:rPr>
              <w:t>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선별</w:t>
            </w:r>
          </w:p>
        </w:tc>
        <w:tc>
          <w:tcPr>
            <w:tcW w:w="8064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불안정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낙상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맞춤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8064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처방과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인지게임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  <w:tc>
          <w:tcPr>
            <w:tcW w:w="8064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인지수준에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난이도와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조절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실천율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  <w:tc>
          <w:tcPr>
            <w:tcW w:w="8064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짧고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훈련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게임형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콘텐츠로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유도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보호자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지원</w:t>
            </w:r>
            <w:proofErr w:type="spellEnd"/>
          </w:p>
        </w:tc>
        <w:tc>
          <w:tcPr>
            <w:tcW w:w="8064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노인의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기관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8064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보건소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치매안심센터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복지관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방문돌봄기관의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향상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5. </w:t>
      </w:r>
      <w:proofErr w:type="spellStart"/>
      <w:r>
        <w:rPr>
          <w:rFonts w:ascii="NanumSquare" w:eastAsia="NanumSquare" w:hAnsi="NanumSquare"/>
          <w:color w:val="1F4E79"/>
        </w:rPr>
        <w:t>핵심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사용자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니즈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노인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안전한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재미있는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인지훈련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보호자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부모님의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낙상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lastRenderedPageBreak/>
              <w:t>보건소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복지관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치매안심센터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인지저하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방문간호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돌봄기관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돌봄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6. </w:t>
      </w:r>
      <w:r>
        <w:rPr>
          <w:rFonts w:ascii="NanumSquare" w:eastAsia="NanumSquare" w:hAnsi="NanumSquare"/>
          <w:color w:val="1F4E79"/>
          <w:lang w:eastAsia="ko-KR"/>
        </w:rPr>
        <w:t>보유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데이터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기반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평가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구성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데이터만으로도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024"/>
        <w:gridCol w:w="4176"/>
      </w:tblGrid>
      <w:tr w:rsidR="007317FA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보유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데이터</w:t>
            </w:r>
            <w:proofErr w:type="spellEnd"/>
          </w:p>
        </w:tc>
        <w:tc>
          <w:tcPr>
            <w:tcW w:w="3024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활용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목적</w:t>
            </w:r>
          </w:p>
        </w:tc>
        <w:tc>
          <w:tcPr>
            <w:tcW w:w="41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평가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가능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인지장애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</w:p>
        </w:tc>
        <w:tc>
          <w:tcPr>
            <w:tcW w:w="302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인지기능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41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주의력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반응속도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인지장애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</w:p>
        </w:tc>
        <w:tc>
          <w:tcPr>
            <w:tcW w:w="3024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미세운동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</w:p>
        </w:tc>
        <w:tc>
          <w:tcPr>
            <w:tcW w:w="41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능력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실행기능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움직임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보행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3024" w:type="dxa"/>
            <w:vAlign w:val="center"/>
          </w:tcPr>
          <w:p w:rsidR="007317FA" w:rsidRDefault="008B6A0A">
            <w:r>
              <w:rPr>
                <w:sz w:val="18"/>
              </w:rPr>
              <w:t>운동기능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</w:p>
        </w:tc>
        <w:tc>
          <w:tcPr>
            <w:tcW w:w="41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보행속도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좌우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흔들림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앉았다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</w:p>
        </w:tc>
        <w:tc>
          <w:tcPr>
            <w:tcW w:w="302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하체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근력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41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수행속도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기능적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운동능력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7. </w:t>
      </w:r>
      <w:proofErr w:type="spellStart"/>
      <w:r>
        <w:rPr>
          <w:rFonts w:ascii="NanumSquare" w:eastAsia="NanumSquare" w:hAnsi="NanumSquare"/>
          <w:color w:val="1F4E79"/>
        </w:rPr>
        <w:t>서비스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워크플로우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7317FA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7488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나이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성별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체중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낙상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질환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독거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습관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인지기능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주의력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반응속도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능력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실행기능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운동기능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앉았다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낙상위험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4. AI </w:t>
            </w:r>
            <w:proofErr w:type="spellStart"/>
            <w:r>
              <w:rPr>
                <w:sz w:val="18"/>
              </w:rPr>
              <w:t>통합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인지위험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운동기능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낙상위험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복합위험군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분류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A/B/C/D</w:t>
            </w:r>
            <w:r>
              <w:rPr>
                <w:sz w:val="18"/>
                <w:lang w:eastAsia="ko-KR"/>
              </w:rPr>
              <w:t>군으로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맞춤형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처방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인지개선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낙상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생활관리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인지수준별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조절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매우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차등화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리포트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사용자용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보호자용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담당자용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317FA">
        <w:trPr>
          <w:jc w:val="center"/>
        </w:trPr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 xml:space="preserve">9. </w:t>
            </w:r>
            <w:proofErr w:type="spellStart"/>
            <w:r>
              <w:rPr>
                <w:sz w:val="18"/>
              </w:rPr>
              <w:t>지속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748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수행률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인지게임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수행률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8. </w:t>
      </w:r>
      <w:proofErr w:type="spellStart"/>
      <w:r>
        <w:rPr>
          <w:rFonts w:ascii="NanumSquare" w:eastAsia="NanumSquare" w:hAnsi="NanumSquare"/>
          <w:color w:val="1F4E79"/>
        </w:rPr>
        <w:t>사용자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유형별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맞춤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r>
        <w:rPr>
          <w:rFonts w:ascii="NanumSquare" w:eastAsia="NanumSquare" w:hAnsi="NanumSquare"/>
          <w:color w:val="1F4E79"/>
        </w:rPr>
        <w:t>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592"/>
        <w:gridCol w:w="2304"/>
        <w:gridCol w:w="4320"/>
      </w:tblGrid>
      <w:tr w:rsidR="007317FA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관리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제공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콘텐츠</w:t>
            </w:r>
          </w:p>
        </w:tc>
      </w:tr>
      <w:tr w:rsidR="007317FA">
        <w:trPr>
          <w:jc w:val="center"/>
        </w:trPr>
        <w:tc>
          <w:tcPr>
            <w:tcW w:w="1152" w:type="dxa"/>
            <w:vAlign w:val="center"/>
          </w:tcPr>
          <w:p w:rsidR="007317FA" w:rsidRDefault="008B6A0A">
            <w:r>
              <w:rPr>
                <w:sz w:val="18"/>
              </w:rPr>
              <w:t>A</w:t>
            </w:r>
            <w:r>
              <w:rPr>
                <w:sz w:val="18"/>
              </w:rPr>
              <w:t>군</w:t>
            </w:r>
          </w:p>
        </w:tc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운동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</w:p>
        </w:tc>
        <w:tc>
          <w:tcPr>
            <w:tcW w:w="2304" w:type="dxa"/>
            <w:vAlign w:val="center"/>
          </w:tcPr>
          <w:p w:rsidR="007317FA" w:rsidRDefault="008B6A0A">
            <w:r>
              <w:rPr>
                <w:sz w:val="18"/>
              </w:rPr>
              <w:t>건강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  <w:tc>
          <w:tcPr>
            <w:tcW w:w="432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걷기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인지게임</w:t>
            </w:r>
            <w:proofErr w:type="spellEnd"/>
          </w:p>
        </w:tc>
      </w:tr>
      <w:tr w:rsidR="007317FA">
        <w:trPr>
          <w:jc w:val="center"/>
        </w:trPr>
        <w:tc>
          <w:tcPr>
            <w:tcW w:w="115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B</w:t>
            </w:r>
            <w:r>
              <w:rPr>
                <w:sz w:val="18"/>
              </w:rPr>
              <w:t>군</w:t>
            </w:r>
            <w:proofErr w:type="spellEnd"/>
          </w:p>
        </w:tc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운동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</w:p>
        </w:tc>
        <w:tc>
          <w:tcPr>
            <w:tcW w:w="2304" w:type="dxa"/>
            <w:vAlign w:val="center"/>
          </w:tcPr>
          <w:p w:rsidR="007317FA" w:rsidRDefault="008B6A0A">
            <w:r>
              <w:rPr>
                <w:sz w:val="18"/>
              </w:rPr>
              <w:t>운동기능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  <w:tc>
          <w:tcPr>
            <w:tcW w:w="432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훈련</w:t>
            </w:r>
          </w:p>
        </w:tc>
      </w:tr>
      <w:tr w:rsidR="007317FA">
        <w:trPr>
          <w:jc w:val="center"/>
        </w:trPr>
        <w:tc>
          <w:tcPr>
            <w:tcW w:w="115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C</w:t>
            </w:r>
            <w:r>
              <w:rPr>
                <w:sz w:val="18"/>
              </w:rPr>
              <w:t>군</w:t>
            </w:r>
            <w:proofErr w:type="spellEnd"/>
          </w:p>
        </w:tc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운동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정상</w:t>
            </w:r>
          </w:p>
        </w:tc>
        <w:tc>
          <w:tcPr>
            <w:tcW w:w="2304" w:type="dxa"/>
            <w:vAlign w:val="center"/>
          </w:tcPr>
          <w:p w:rsidR="007317FA" w:rsidRDefault="008B6A0A">
            <w:r>
              <w:rPr>
                <w:sz w:val="18"/>
              </w:rPr>
              <w:t>인지기능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32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기억력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317FA">
        <w:trPr>
          <w:jc w:val="center"/>
        </w:trPr>
        <w:tc>
          <w:tcPr>
            <w:tcW w:w="115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D</w:t>
            </w:r>
            <w:r>
              <w:rPr>
                <w:sz w:val="18"/>
              </w:rPr>
              <w:t>군</w:t>
            </w:r>
            <w:proofErr w:type="spellEnd"/>
          </w:p>
        </w:tc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운동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</w:p>
        </w:tc>
        <w:tc>
          <w:tcPr>
            <w:tcW w:w="2304" w:type="dxa"/>
            <w:vAlign w:val="center"/>
          </w:tcPr>
          <w:p w:rsidR="007317FA" w:rsidRDefault="008B6A0A">
            <w:r>
              <w:rPr>
                <w:sz w:val="18"/>
              </w:rPr>
              <w:t>집중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  <w:tc>
          <w:tcPr>
            <w:tcW w:w="4320" w:type="dxa"/>
            <w:vAlign w:val="center"/>
          </w:tcPr>
          <w:p w:rsidR="007317FA" w:rsidRDefault="00E31AAE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lang w:eastAsia="ko-KR"/>
              </w:rPr>
              <w:t>보호자모드로</w:t>
            </w:r>
            <w:r>
              <w:rPr>
                <w:rFonts w:eastAsia="맑은 고딕" w:hint="eastAsia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lang w:eastAsia="ko-KR"/>
              </w:rPr>
              <w:t>전환</w:t>
            </w:r>
            <w:r>
              <w:rPr>
                <w:rFonts w:eastAsia="맑은 고딕" w:hint="eastAsia"/>
                <w:sz w:val="18"/>
                <w:lang w:eastAsia="ko-KR"/>
              </w:rPr>
              <w:t>,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proofErr w:type="spellStart"/>
            <w:r w:rsidR="008B6A0A">
              <w:rPr>
                <w:sz w:val="18"/>
                <w:lang w:eastAsia="ko-KR"/>
              </w:rPr>
              <w:t>저강도</w:t>
            </w:r>
            <w:proofErr w:type="spellEnd"/>
            <w:r w:rsidR="008B6A0A">
              <w:rPr>
                <w:sz w:val="18"/>
                <w:lang w:eastAsia="ko-KR"/>
              </w:rPr>
              <w:t xml:space="preserve"> </w:t>
            </w:r>
            <w:r w:rsidR="008B6A0A">
              <w:rPr>
                <w:sz w:val="18"/>
                <w:lang w:eastAsia="ko-KR"/>
              </w:rPr>
              <w:t>운동</w:t>
            </w:r>
            <w:r w:rsidR="008B6A0A">
              <w:rPr>
                <w:sz w:val="18"/>
                <w:lang w:eastAsia="ko-KR"/>
              </w:rPr>
              <w:t xml:space="preserve">, </w:t>
            </w:r>
            <w:r w:rsidR="008B6A0A">
              <w:rPr>
                <w:sz w:val="18"/>
                <w:lang w:eastAsia="ko-KR"/>
              </w:rPr>
              <w:t>앉아서</w:t>
            </w:r>
            <w:r w:rsidR="008B6A0A">
              <w:rPr>
                <w:sz w:val="18"/>
                <w:lang w:eastAsia="ko-KR"/>
              </w:rPr>
              <w:t xml:space="preserve"> </w:t>
            </w:r>
            <w:r w:rsidR="008B6A0A">
              <w:rPr>
                <w:sz w:val="18"/>
                <w:lang w:eastAsia="ko-KR"/>
              </w:rPr>
              <w:t>하는</w:t>
            </w:r>
            <w:r w:rsidR="008B6A0A">
              <w:rPr>
                <w:sz w:val="18"/>
                <w:lang w:eastAsia="ko-KR"/>
              </w:rPr>
              <w:t xml:space="preserve"> </w:t>
            </w:r>
            <w:r w:rsidR="008B6A0A">
              <w:rPr>
                <w:sz w:val="18"/>
                <w:lang w:eastAsia="ko-KR"/>
              </w:rPr>
              <w:t>게임</w:t>
            </w:r>
            <w:r w:rsidR="008B6A0A">
              <w:rPr>
                <w:sz w:val="18"/>
                <w:lang w:eastAsia="ko-KR"/>
              </w:rPr>
              <w:t xml:space="preserve">, </w:t>
            </w:r>
            <w:r w:rsidR="008B6A0A">
              <w:rPr>
                <w:sz w:val="18"/>
                <w:lang w:eastAsia="ko-KR"/>
              </w:rPr>
              <w:t>보호자</w:t>
            </w:r>
            <w:r w:rsidR="008B6A0A">
              <w:rPr>
                <w:sz w:val="18"/>
                <w:lang w:eastAsia="ko-KR"/>
              </w:rPr>
              <w:t xml:space="preserve"> </w:t>
            </w:r>
            <w:r w:rsidR="008B6A0A">
              <w:rPr>
                <w:sz w:val="18"/>
                <w:lang w:eastAsia="ko-KR"/>
              </w:rPr>
              <w:t>안내</w:t>
            </w:r>
            <w:r w:rsidR="008B6A0A">
              <w:rPr>
                <w:sz w:val="18"/>
                <w:lang w:eastAsia="ko-KR"/>
              </w:rPr>
              <w:t xml:space="preserve">, </w:t>
            </w:r>
            <w:r w:rsidR="008B6A0A">
              <w:rPr>
                <w:sz w:val="18"/>
                <w:lang w:eastAsia="ko-KR"/>
              </w:rPr>
              <w:t>기관</w:t>
            </w:r>
            <w:r w:rsidR="008B6A0A">
              <w:rPr>
                <w:sz w:val="18"/>
                <w:lang w:eastAsia="ko-KR"/>
              </w:rPr>
              <w:t xml:space="preserve"> </w:t>
            </w:r>
            <w:r w:rsidR="008B6A0A">
              <w:rPr>
                <w:sz w:val="18"/>
                <w:lang w:eastAsia="ko-KR"/>
              </w:rPr>
              <w:t>연계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9. </w:t>
      </w:r>
      <w:proofErr w:type="spellStart"/>
      <w:r>
        <w:rPr>
          <w:rFonts w:ascii="NanumSquare" w:eastAsia="NanumSquare" w:hAnsi="NanumSquare"/>
          <w:color w:val="1F4E79"/>
        </w:rPr>
        <w:t>주요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기능</w:t>
      </w:r>
      <w:proofErr w:type="spellEnd"/>
    </w:p>
    <w:p w:rsidR="007317FA" w:rsidRDefault="008B6A0A">
      <w:pPr>
        <w:pStyle w:val="21"/>
      </w:pPr>
      <w:r>
        <w:rPr>
          <w:rFonts w:ascii="NanumSquare" w:eastAsia="NanumSquare" w:hAnsi="NanumSquare"/>
          <w:color w:val="1F4E79"/>
        </w:rPr>
        <w:t xml:space="preserve">9-1. </w:t>
      </w:r>
      <w:r>
        <w:rPr>
          <w:rFonts w:ascii="NanumSquare" w:eastAsia="NanumSquare" w:hAnsi="NanumSquare"/>
          <w:color w:val="1F4E79"/>
        </w:rPr>
        <w:t>인지기능</w:t>
      </w:r>
      <w:r>
        <w:rPr>
          <w:rFonts w:ascii="NanumSquare" w:eastAsia="NanumSquare" w:hAnsi="NanumSquare"/>
          <w:color w:val="1F4E79"/>
        </w:rPr>
        <w:t xml:space="preserve"> </w:t>
      </w:r>
      <w:r>
        <w:rPr>
          <w:rFonts w:ascii="NanumSquare" w:eastAsia="NanumSquare" w:hAnsi="NanumSquare"/>
          <w:color w:val="1F4E79"/>
        </w:rPr>
        <w:t>평가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345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평가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산출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지표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시선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</w:p>
        </w:tc>
        <w:tc>
          <w:tcPr>
            <w:tcW w:w="432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자극을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반응을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측정</w:t>
            </w:r>
          </w:p>
        </w:tc>
        <w:tc>
          <w:tcPr>
            <w:tcW w:w="345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주시시간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반응시간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시각탐색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패턴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손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과제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432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도형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그리기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</w:p>
        </w:tc>
        <w:tc>
          <w:tcPr>
            <w:tcW w:w="345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속도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흔들림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경로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이탈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인지기능</w:t>
      </w:r>
      <w:r>
        <w:rPr>
          <w:lang w:eastAsia="ko-KR"/>
        </w:rPr>
        <w:t xml:space="preserve"> </w:t>
      </w:r>
      <w:r>
        <w:rPr>
          <w:lang w:eastAsia="ko-KR"/>
        </w:rPr>
        <w:t>평가는</w:t>
      </w:r>
      <w:r>
        <w:rPr>
          <w:lang w:eastAsia="ko-KR"/>
        </w:rPr>
        <w:t xml:space="preserve"> </w:t>
      </w:r>
      <w:r>
        <w:rPr>
          <w:lang w:eastAsia="ko-KR"/>
        </w:rPr>
        <w:t>진단이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인지기능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선별로</w:t>
      </w:r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</w:t>
      </w:r>
    </w:p>
    <w:p w:rsidR="007317FA" w:rsidRDefault="008B6A0A">
      <w:pPr>
        <w:pStyle w:val="21"/>
      </w:pPr>
      <w:r>
        <w:rPr>
          <w:rFonts w:ascii="NanumSquare" w:eastAsia="NanumSquare" w:hAnsi="NanumSquare"/>
          <w:color w:val="1F4E79"/>
        </w:rPr>
        <w:lastRenderedPageBreak/>
        <w:t xml:space="preserve">9-2. </w:t>
      </w:r>
      <w:proofErr w:type="spellStart"/>
      <w:r>
        <w:rPr>
          <w:rFonts w:ascii="NanumSquare" w:eastAsia="NanumSquare" w:hAnsi="NanumSquare"/>
          <w:color w:val="1F4E79"/>
        </w:rPr>
        <w:t>운동기능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평가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345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평가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산출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지표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</w:p>
        </w:tc>
        <w:tc>
          <w:tcPr>
            <w:tcW w:w="432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걷는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움직임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  <w:tc>
          <w:tcPr>
            <w:tcW w:w="345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보행속도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흔들림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좌우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비대칭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앉았다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일어서기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432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의자에서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측정</w:t>
            </w:r>
          </w:p>
        </w:tc>
        <w:tc>
          <w:tcPr>
            <w:tcW w:w="345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수행시간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spacing w:after="120"/>
        <w:rPr>
          <w:lang w:eastAsia="ko-KR"/>
        </w:rPr>
      </w:pPr>
      <w:proofErr w:type="spellStart"/>
      <w:r>
        <w:rPr>
          <w:lang w:eastAsia="ko-KR"/>
        </w:rPr>
        <w:t>근감소증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판단에서는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근육량보다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근력과</w:t>
      </w:r>
      <w:r>
        <w:rPr>
          <w:lang w:eastAsia="ko-KR"/>
        </w:rPr>
        <w:t xml:space="preserve"> </w:t>
      </w:r>
      <w:r>
        <w:rPr>
          <w:lang w:eastAsia="ko-KR"/>
        </w:rPr>
        <w:t>신체수행능력이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다뤄진다</w:t>
      </w:r>
      <w:r>
        <w:rPr>
          <w:lang w:eastAsia="ko-KR"/>
        </w:rPr>
        <w:t xml:space="preserve">. EWGSOP2 </w:t>
      </w:r>
      <w:r>
        <w:rPr>
          <w:lang w:eastAsia="ko-KR"/>
        </w:rPr>
        <w:t>기준에서는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근력이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근감소증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근육량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bookmarkStart w:id="0" w:name="_GoBack"/>
      <w:bookmarkEnd w:id="0"/>
      <w:r>
        <w:rPr>
          <w:lang w:eastAsia="ko-KR"/>
        </w:rPr>
        <w:t>근육</w:t>
      </w:r>
      <w:r>
        <w:rPr>
          <w:lang w:eastAsia="ko-KR"/>
        </w:rPr>
        <w:t xml:space="preserve"> </w:t>
      </w:r>
      <w:r>
        <w:rPr>
          <w:lang w:eastAsia="ko-KR"/>
        </w:rPr>
        <w:t>질이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확인되면</w:t>
      </w:r>
      <w:r>
        <w:rPr>
          <w:lang w:eastAsia="ko-KR"/>
        </w:rPr>
        <w:t xml:space="preserve"> </w:t>
      </w:r>
      <w:r>
        <w:rPr>
          <w:lang w:eastAsia="ko-KR"/>
        </w:rPr>
        <w:t>근감소증으로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신체수행능력까지</w:t>
      </w:r>
      <w:r>
        <w:rPr>
          <w:lang w:eastAsia="ko-KR"/>
        </w:rPr>
        <w:t xml:space="preserve"> </w:t>
      </w:r>
      <w:r>
        <w:rPr>
          <w:lang w:eastAsia="ko-KR"/>
        </w:rPr>
        <w:t>동반되면</w:t>
      </w:r>
      <w:r>
        <w:rPr>
          <w:lang w:eastAsia="ko-KR"/>
        </w:rPr>
        <w:t xml:space="preserve"> </w:t>
      </w:r>
      <w:r>
        <w:rPr>
          <w:lang w:eastAsia="ko-KR"/>
        </w:rPr>
        <w:t>중증으로</w:t>
      </w:r>
      <w:r>
        <w:rPr>
          <w:lang w:eastAsia="ko-KR"/>
        </w:rPr>
        <w:t xml:space="preserve"> </w:t>
      </w:r>
      <w:r>
        <w:rPr>
          <w:lang w:eastAsia="ko-KR"/>
        </w:rPr>
        <w:t>분류한다</w:t>
      </w:r>
      <w:r>
        <w:rPr>
          <w:lang w:eastAsia="ko-KR"/>
        </w:rPr>
        <w:t>.</w:t>
      </w:r>
    </w:p>
    <w:p w:rsidR="007317FA" w:rsidRDefault="008B6A0A">
      <w:pPr>
        <w:pStyle w:val="21"/>
      </w:pPr>
      <w:r>
        <w:rPr>
          <w:rFonts w:ascii="NanumSquare" w:eastAsia="NanumSquare" w:hAnsi="NanumSquare"/>
          <w:color w:val="1F4E79"/>
        </w:rPr>
        <w:t xml:space="preserve">9-3. </w:t>
      </w:r>
      <w:proofErr w:type="spellStart"/>
      <w:r>
        <w:rPr>
          <w:rFonts w:ascii="NanumSquare" w:eastAsia="NanumSquare" w:hAnsi="NanumSquare"/>
          <w:color w:val="1F4E79"/>
        </w:rPr>
        <w:t>맞춤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운동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처방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200"/>
      </w:tblGrid>
      <w:tr w:rsidR="007317FA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문제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w="720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추천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운동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r>
              <w:rPr>
                <w:sz w:val="18"/>
              </w:rPr>
              <w:t>보행속도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걷기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늘리기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균형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걷기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의자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잡기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하체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근력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의자에서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일어나기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발뒤꿈치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들기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낙상위험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앉아서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인지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짧은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낮은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2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9-4. </w:t>
      </w:r>
      <w:proofErr w:type="spellStart"/>
      <w:r>
        <w:rPr>
          <w:rFonts w:ascii="NanumSquare" w:eastAsia="NanumSquare" w:hAnsi="NanumSquare"/>
          <w:color w:val="1F4E79"/>
          <w:lang w:eastAsia="ko-KR"/>
        </w:rPr>
        <w:t>인지개선</w:t>
      </w:r>
      <w:proofErr w:type="spellEnd"/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게임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Serious game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인지훈련은</w:t>
      </w:r>
      <w:proofErr w:type="spellEnd"/>
      <w:r>
        <w:rPr>
          <w:lang w:eastAsia="ko-KR"/>
        </w:rPr>
        <w:t xml:space="preserve"> MCI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인지저하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인지기능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난이도를</w:t>
      </w:r>
      <w:r>
        <w:rPr>
          <w:lang w:eastAsia="ko-KR"/>
        </w:rPr>
        <w:t xml:space="preserve"> </w:t>
      </w:r>
      <w:r>
        <w:rPr>
          <w:lang w:eastAsia="ko-KR"/>
        </w:rPr>
        <w:t>조절한다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456"/>
        <w:gridCol w:w="4608"/>
      </w:tblGrid>
      <w:tr w:rsidR="007317FA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인지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345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게임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예시</w:t>
            </w:r>
          </w:p>
        </w:tc>
        <w:tc>
          <w:tcPr>
            <w:tcW w:w="4608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목적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r>
              <w:rPr>
                <w:sz w:val="18"/>
              </w:rPr>
              <w:t>주의력</w:t>
            </w:r>
          </w:p>
        </w:tc>
        <w:tc>
          <w:tcPr>
            <w:tcW w:w="3456" w:type="dxa"/>
            <w:vAlign w:val="center"/>
          </w:tcPr>
          <w:p w:rsidR="007317FA" w:rsidRDefault="008B6A0A">
            <w:r>
              <w:rPr>
                <w:sz w:val="18"/>
              </w:rPr>
              <w:t>특정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도형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찾기</w:t>
            </w:r>
          </w:p>
        </w:tc>
        <w:tc>
          <w:tcPr>
            <w:tcW w:w="4608" w:type="dxa"/>
            <w:vAlign w:val="center"/>
          </w:tcPr>
          <w:p w:rsidR="007317FA" w:rsidRDefault="008B6A0A">
            <w:r>
              <w:rPr>
                <w:sz w:val="18"/>
              </w:rPr>
              <w:t>선택적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주의력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향상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r>
              <w:rPr>
                <w:sz w:val="18"/>
              </w:rPr>
              <w:t>기억력</w:t>
            </w:r>
          </w:p>
        </w:tc>
        <w:tc>
          <w:tcPr>
            <w:tcW w:w="3456" w:type="dxa"/>
            <w:vAlign w:val="center"/>
          </w:tcPr>
          <w:p w:rsidR="007317FA" w:rsidRDefault="008B6A0A"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기억하기</w:t>
            </w:r>
          </w:p>
        </w:tc>
        <w:tc>
          <w:tcPr>
            <w:tcW w:w="460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단기기억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작업기억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훈련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실행기능</w:t>
            </w:r>
            <w:proofErr w:type="spellEnd"/>
          </w:p>
        </w:tc>
        <w:tc>
          <w:tcPr>
            <w:tcW w:w="3456" w:type="dxa"/>
            <w:vAlign w:val="center"/>
          </w:tcPr>
          <w:p w:rsidR="007317FA" w:rsidRDefault="008B6A0A">
            <w:r>
              <w:rPr>
                <w:sz w:val="18"/>
              </w:rPr>
              <w:t>순서대로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숫자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잇기</w:t>
            </w:r>
          </w:p>
        </w:tc>
        <w:tc>
          <w:tcPr>
            <w:tcW w:w="460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억제능력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훈련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시공간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456" w:type="dxa"/>
            <w:vAlign w:val="center"/>
          </w:tcPr>
          <w:p w:rsidR="007317FA" w:rsidRDefault="008B6A0A">
            <w:r>
              <w:rPr>
                <w:sz w:val="18"/>
              </w:rPr>
              <w:t>도형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맞추기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미로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찾기</w:t>
            </w:r>
          </w:p>
        </w:tc>
        <w:tc>
          <w:tcPr>
            <w:tcW w:w="460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훈련</w:t>
            </w:r>
          </w:p>
        </w:tc>
      </w:tr>
      <w:tr w:rsidR="007317FA">
        <w:trPr>
          <w:jc w:val="center"/>
        </w:trPr>
        <w:tc>
          <w:tcPr>
            <w:tcW w:w="2304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인지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통합</w:t>
            </w:r>
            <w:proofErr w:type="spellEnd"/>
          </w:p>
        </w:tc>
        <w:tc>
          <w:tcPr>
            <w:tcW w:w="345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색깔에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앉기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일어서기</w:t>
            </w:r>
          </w:p>
        </w:tc>
        <w:tc>
          <w:tcPr>
            <w:tcW w:w="460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반응속도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이중과제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훈련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10. </w:t>
      </w:r>
      <w:proofErr w:type="spellStart"/>
      <w:r>
        <w:rPr>
          <w:rFonts w:ascii="NanumSquare" w:eastAsia="NanumSquare" w:hAnsi="NanumSquare"/>
          <w:color w:val="1F4E79"/>
          <w:lang w:eastAsia="ko-KR"/>
        </w:rPr>
        <w:t>인지수준별</w:t>
      </w:r>
      <w:proofErr w:type="spellEnd"/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설명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방식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차별점은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인지수준에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결과도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설명한다는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6048"/>
      </w:tblGrid>
      <w:tr w:rsidR="007317FA">
        <w:trPr>
          <w:jc w:val="center"/>
        </w:trPr>
        <w:tc>
          <w:tcPr>
            <w:tcW w:w="216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인지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수준</w:t>
            </w:r>
            <w:proofErr w:type="spellEnd"/>
          </w:p>
        </w:tc>
        <w:tc>
          <w:tcPr>
            <w:tcW w:w="216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6048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예시</w:t>
            </w:r>
          </w:p>
        </w:tc>
      </w:tr>
      <w:tr w:rsidR="007317FA">
        <w:trPr>
          <w:jc w:val="center"/>
        </w:trPr>
        <w:tc>
          <w:tcPr>
            <w:tcW w:w="2160" w:type="dxa"/>
            <w:vAlign w:val="center"/>
          </w:tcPr>
          <w:p w:rsidR="007317FA" w:rsidRDefault="008B6A0A">
            <w:r>
              <w:rPr>
                <w:sz w:val="18"/>
              </w:rPr>
              <w:t>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2160" w:type="dxa"/>
            <w:vAlign w:val="center"/>
          </w:tcPr>
          <w:p w:rsidR="007317FA" w:rsidRDefault="008B6A0A"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  <w:tc>
          <w:tcPr>
            <w:tcW w:w="604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proofErr w:type="spellStart"/>
            <w:r>
              <w:rPr>
                <w:sz w:val="18"/>
                <w:lang w:eastAsia="ko-KR"/>
              </w:rPr>
              <w:t>보행속도는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양호하나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관찰되었습니다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7317FA">
        <w:trPr>
          <w:jc w:val="center"/>
        </w:trPr>
        <w:tc>
          <w:tcPr>
            <w:tcW w:w="2160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경도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의심</w:t>
            </w:r>
            <w:proofErr w:type="spellEnd"/>
          </w:p>
        </w:tc>
        <w:tc>
          <w:tcPr>
            <w:tcW w:w="2160" w:type="dxa"/>
            <w:vAlign w:val="center"/>
          </w:tcPr>
          <w:p w:rsidR="007317FA" w:rsidRDefault="008B6A0A">
            <w:r>
              <w:rPr>
                <w:sz w:val="18"/>
              </w:rPr>
              <w:t>쉬운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  <w:tc>
          <w:tcPr>
            <w:tcW w:w="604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흔들렸어요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7317FA">
        <w:trPr>
          <w:jc w:val="center"/>
        </w:trPr>
        <w:tc>
          <w:tcPr>
            <w:tcW w:w="2160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중등도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의심</w:t>
            </w:r>
            <w:proofErr w:type="spellEnd"/>
          </w:p>
        </w:tc>
        <w:tc>
          <w:tcPr>
            <w:tcW w:w="2160" w:type="dxa"/>
            <w:vAlign w:val="center"/>
          </w:tcPr>
          <w:p w:rsidR="007317FA" w:rsidRDefault="008B6A0A">
            <w:r>
              <w:rPr>
                <w:sz w:val="18"/>
              </w:rPr>
              <w:t>매우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쉬운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  <w:tc>
          <w:tcPr>
            <w:tcW w:w="604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천천히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걸어도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괜찮아요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오늘은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운동을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번만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해볼게요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7317FA">
        <w:trPr>
          <w:jc w:val="center"/>
        </w:trPr>
        <w:tc>
          <w:tcPr>
            <w:tcW w:w="2160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보호자용</w:t>
            </w:r>
            <w:proofErr w:type="spellEnd"/>
          </w:p>
        </w:tc>
        <w:tc>
          <w:tcPr>
            <w:tcW w:w="2160" w:type="dxa"/>
            <w:vAlign w:val="center"/>
          </w:tcPr>
          <w:p w:rsidR="007317FA" w:rsidRDefault="008B6A0A">
            <w:r>
              <w:rPr>
                <w:sz w:val="18"/>
              </w:rPr>
              <w:t>객관적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설명</w:t>
            </w:r>
          </w:p>
        </w:tc>
        <w:tc>
          <w:tcPr>
            <w:tcW w:w="6048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낙상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필요합니다</w:t>
            </w:r>
            <w:r>
              <w:rPr>
                <w:sz w:val="18"/>
                <w:lang w:eastAsia="ko-KR"/>
              </w:rPr>
              <w:t>.”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11. </w:t>
      </w:r>
      <w:r>
        <w:rPr>
          <w:rFonts w:ascii="NanumSquare" w:eastAsia="NanumSquare" w:hAnsi="NanumSquare"/>
          <w:color w:val="1F4E79"/>
          <w:lang w:eastAsia="ko-KR"/>
        </w:rPr>
        <w:t>리포트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구성</w:t>
      </w:r>
    </w:p>
    <w:p w:rsidR="007317FA" w:rsidRDefault="008B6A0A">
      <w:pPr>
        <w:pStyle w:val="2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11-1. </w:t>
      </w:r>
      <w:r>
        <w:rPr>
          <w:rFonts w:ascii="NanumSquare" w:eastAsia="NanumSquare" w:hAnsi="NanumSquare"/>
          <w:color w:val="1F4E79"/>
          <w:lang w:eastAsia="ko-KR"/>
        </w:rPr>
        <w:t>노인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사용자용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리포트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7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오늘의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흔들렸어요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운동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의자에서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일어나기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번씩</w:t>
            </w:r>
            <w:r>
              <w:rPr>
                <w:sz w:val="18"/>
                <w:lang w:eastAsia="ko-KR"/>
              </w:rPr>
              <w:t xml:space="preserve"> 2</w:t>
            </w:r>
            <w:r>
              <w:rPr>
                <w:sz w:val="18"/>
                <w:lang w:eastAsia="ko-KR"/>
              </w:rPr>
              <w:t>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해볼게요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게임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찾기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게임을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해볼게요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주의사항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어지러우면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쉬세요</w:t>
            </w:r>
            <w:r>
              <w:rPr>
                <w:sz w:val="18"/>
                <w:lang w:eastAsia="ko-KR"/>
              </w:rPr>
              <w:t>.”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응원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문구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“</w:t>
            </w:r>
            <w:r>
              <w:rPr>
                <w:sz w:val="18"/>
                <w:lang w:eastAsia="ko-KR"/>
              </w:rPr>
              <w:t>천천히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괜찮아요</w:t>
            </w:r>
            <w:r>
              <w:rPr>
                <w:sz w:val="18"/>
                <w:lang w:eastAsia="ko-KR"/>
              </w:rPr>
              <w:t>.”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21"/>
      </w:pPr>
      <w:r>
        <w:rPr>
          <w:rFonts w:ascii="NanumSquare" w:eastAsia="NanumSquare" w:hAnsi="NanumSquare"/>
          <w:color w:val="1F4E79"/>
        </w:rPr>
        <w:t xml:space="preserve">11-2. </w:t>
      </w:r>
      <w:proofErr w:type="spellStart"/>
      <w:r>
        <w:rPr>
          <w:rFonts w:ascii="NanumSquare" w:eastAsia="NanumSquare" w:hAnsi="NanumSquare"/>
          <w:color w:val="1F4E79"/>
        </w:rPr>
        <w:t>보호자용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리포트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주의력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반응속도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시공간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능력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보행속도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하체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요인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낙상위험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필요성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제안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치매안심센터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보건소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권고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21"/>
      </w:pPr>
      <w:r>
        <w:rPr>
          <w:rFonts w:ascii="NanumSquare" w:eastAsia="NanumSquare" w:hAnsi="NanumSquare"/>
          <w:color w:val="1F4E79"/>
        </w:rPr>
        <w:t xml:space="preserve">11-3. </w:t>
      </w:r>
      <w:proofErr w:type="spellStart"/>
      <w:r>
        <w:rPr>
          <w:rFonts w:ascii="NanumSquare" w:eastAsia="NanumSquare" w:hAnsi="NanumSquare"/>
          <w:color w:val="1F4E79"/>
        </w:rPr>
        <w:t>기관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담당자용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대시보드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대상자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</w:p>
        </w:tc>
        <w:tc>
          <w:tcPr>
            <w:tcW w:w="7776" w:type="dxa"/>
            <w:vAlign w:val="center"/>
          </w:tcPr>
          <w:p w:rsidR="007317FA" w:rsidRDefault="008B6A0A"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위험군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인지저하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운동저하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복합위험군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변화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보행속도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앉았다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게임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수행률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우선관리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추천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r>
              <w:rPr>
                <w:sz w:val="18"/>
              </w:rPr>
              <w:t>D</w:t>
            </w:r>
            <w:r>
              <w:rPr>
                <w:sz w:val="18"/>
              </w:rPr>
              <w:t>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운동교실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치매안심센터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방문돌봄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12. AI </w:t>
      </w:r>
      <w:proofErr w:type="spellStart"/>
      <w:r>
        <w:rPr>
          <w:rFonts w:ascii="NanumSquare" w:eastAsia="NanumSquare" w:hAnsi="NanumSquare"/>
          <w:color w:val="1F4E79"/>
        </w:rPr>
        <w:t>활용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구조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200"/>
      </w:tblGrid>
      <w:tr w:rsidR="007317FA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AI </w:t>
            </w: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720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r>
              <w:rPr>
                <w:sz w:val="18"/>
              </w:rPr>
              <w:t>인지위험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인지위험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운동능력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앉았다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운동능력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산출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통합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인지점수와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운동점수를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복합위험군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알고리즘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처방과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인지게임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</w:p>
        </w:tc>
      </w:tr>
      <w:tr w:rsidR="007317FA">
        <w:trPr>
          <w:jc w:val="center"/>
        </w:trPr>
        <w:tc>
          <w:tcPr>
            <w:tcW w:w="3168" w:type="dxa"/>
            <w:vAlign w:val="center"/>
          </w:tcPr>
          <w:p w:rsidR="007317FA" w:rsidRDefault="008B6A0A"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리포트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생성</w:t>
            </w:r>
            <w:proofErr w:type="spellEnd"/>
          </w:p>
        </w:tc>
        <w:tc>
          <w:tcPr>
            <w:tcW w:w="720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인지수준에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보호자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13. </w:t>
      </w:r>
      <w:r>
        <w:rPr>
          <w:rFonts w:ascii="NanumSquare" w:eastAsia="NanumSquare" w:hAnsi="NanumSquare"/>
          <w:color w:val="1F4E79"/>
          <w:lang w:eastAsia="ko-KR"/>
        </w:rPr>
        <w:t>논문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기반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타당성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경도인지장애</w:t>
      </w:r>
      <w:r>
        <w:rPr>
          <w:lang w:eastAsia="ko-KR"/>
        </w:rPr>
        <w:t xml:space="preserve"> </w:t>
      </w:r>
      <w:r>
        <w:rPr>
          <w:lang w:eastAsia="ko-KR"/>
        </w:rPr>
        <w:t>환자에서</w:t>
      </w:r>
      <w:r>
        <w:rPr>
          <w:lang w:eastAsia="ko-KR"/>
        </w:rPr>
        <w:t xml:space="preserve"> </w:t>
      </w:r>
      <w:r>
        <w:rPr>
          <w:lang w:eastAsia="ko-KR"/>
        </w:rPr>
        <w:t>신체활동은</w:t>
      </w:r>
      <w:r>
        <w:rPr>
          <w:lang w:eastAsia="ko-KR"/>
        </w:rPr>
        <w:t xml:space="preserve"> </w:t>
      </w:r>
      <w:r>
        <w:rPr>
          <w:lang w:eastAsia="ko-KR"/>
        </w:rPr>
        <w:t>치매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관련이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Kim et al</w:t>
      </w:r>
      <w:proofErr w:type="gramStart"/>
      <w:r>
        <w:rPr>
          <w:lang w:eastAsia="ko-KR"/>
        </w:rPr>
        <w:t>.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MCI </w:t>
      </w:r>
      <w:r>
        <w:rPr>
          <w:lang w:eastAsia="ko-KR"/>
        </w:rPr>
        <w:t>환자에서</w:t>
      </w:r>
      <w:r>
        <w:rPr>
          <w:lang w:eastAsia="ko-KR"/>
        </w:rPr>
        <w:t xml:space="preserve"> </w:t>
      </w:r>
      <w:r>
        <w:rPr>
          <w:lang w:eastAsia="ko-KR"/>
        </w:rPr>
        <w:t>신체활동의</w:t>
      </w:r>
      <w:r>
        <w:rPr>
          <w:lang w:eastAsia="ko-KR"/>
        </w:rPr>
        <w:t xml:space="preserve"> </w:t>
      </w:r>
      <w:r>
        <w:rPr>
          <w:lang w:eastAsia="ko-KR"/>
        </w:rPr>
        <w:t>지속성과</w:t>
      </w:r>
      <w:r>
        <w:rPr>
          <w:lang w:eastAsia="ko-KR"/>
        </w:rPr>
        <w:t xml:space="preserve"> </w:t>
      </w:r>
      <w:r>
        <w:rPr>
          <w:lang w:eastAsia="ko-KR"/>
        </w:rPr>
        <w:t>규칙성이</w:t>
      </w:r>
      <w:r>
        <w:rPr>
          <w:lang w:eastAsia="ko-KR"/>
        </w:rPr>
        <w:t xml:space="preserve"> </w:t>
      </w:r>
      <w:r>
        <w:rPr>
          <w:lang w:eastAsia="ko-KR"/>
        </w:rPr>
        <w:t>치매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관련이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분석했으며</w:t>
      </w:r>
      <w:r>
        <w:rPr>
          <w:lang w:eastAsia="ko-KR"/>
        </w:rPr>
        <w:t xml:space="preserve">, </w:t>
      </w:r>
      <w:r>
        <w:rPr>
          <w:lang w:eastAsia="ko-KR"/>
        </w:rPr>
        <w:t>신체활동이</w:t>
      </w:r>
      <w:r>
        <w:rPr>
          <w:lang w:eastAsia="ko-KR"/>
        </w:rPr>
        <w:t xml:space="preserve"> MCI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치매로의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예방할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왔다고</w:t>
      </w:r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>.</w:t>
      </w:r>
    </w:p>
    <w:p w:rsidR="007317FA" w:rsidRDefault="008B6A0A">
      <w:pPr>
        <w:spacing w:after="120"/>
        <w:rPr>
          <w:lang w:eastAsia="ko-KR"/>
        </w:rPr>
      </w:pPr>
      <w:proofErr w:type="spellStart"/>
      <w:r>
        <w:rPr>
          <w:lang w:eastAsia="ko-KR"/>
        </w:rPr>
        <w:t>근감소증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노인</w:t>
      </w:r>
      <w:r>
        <w:rPr>
          <w:lang w:eastAsia="ko-KR"/>
        </w:rPr>
        <w:t xml:space="preserve"> </w:t>
      </w:r>
      <w:r>
        <w:rPr>
          <w:lang w:eastAsia="ko-KR"/>
        </w:rPr>
        <w:t>건강관리에서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대상이다</w:t>
      </w:r>
      <w:r>
        <w:rPr>
          <w:lang w:eastAsia="ko-KR"/>
        </w:rPr>
        <w:t xml:space="preserve">. EWGSOP2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근감소증을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노화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근육</w:t>
      </w:r>
      <w:r>
        <w:rPr>
          <w:lang w:eastAsia="ko-KR"/>
        </w:rPr>
        <w:t xml:space="preserve"> </w:t>
      </w:r>
      <w:r>
        <w:rPr>
          <w:lang w:eastAsia="ko-KR"/>
        </w:rPr>
        <w:t>질환으로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근력을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근력은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근감소증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근육량이나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근육</w:t>
      </w:r>
      <w:r>
        <w:rPr>
          <w:lang w:eastAsia="ko-KR"/>
        </w:rPr>
        <w:t xml:space="preserve"> </w:t>
      </w:r>
      <w:r>
        <w:rPr>
          <w:lang w:eastAsia="ko-KR"/>
        </w:rPr>
        <w:t>질이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확인되면</w:t>
      </w:r>
      <w:r>
        <w:rPr>
          <w:lang w:eastAsia="ko-KR"/>
        </w:rPr>
        <w:t xml:space="preserve"> </w:t>
      </w:r>
      <w:r>
        <w:rPr>
          <w:lang w:eastAsia="ko-KR"/>
        </w:rPr>
        <w:t>진단이</w:t>
      </w:r>
      <w:r>
        <w:rPr>
          <w:lang w:eastAsia="ko-KR"/>
        </w:rPr>
        <w:t xml:space="preserve"> </w:t>
      </w:r>
      <w:r>
        <w:rPr>
          <w:lang w:eastAsia="ko-KR"/>
        </w:rPr>
        <w:t>확정된다</w:t>
      </w:r>
      <w:r>
        <w:rPr>
          <w:lang w:eastAsia="ko-KR"/>
        </w:rPr>
        <w:t>.</w:t>
      </w:r>
    </w:p>
    <w:p w:rsidR="007317FA" w:rsidRDefault="008B6A0A">
      <w:pPr>
        <w:spacing w:after="120"/>
        <w:rPr>
          <w:lang w:eastAsia="ko-KR"/>
        </w:rPr>
      </w:pPr>
      <w:proofErr w:type="spellStart"/>
      <w:r>
        <w:rPr>
          <w:lang w:eastAsia="ko-KR"/>
        </w:rPr>
        <w:t>인지개선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비약물적</w:t>
      </w:r>
      <w:r>
        <w:rPr>
          <w:lang w:eastAsia="ko-KR"/>
        </w:rPr>
        <w:t xml:space="preserve"> </w:t>
      </w:r>
      <w:r>
        <w:rPr>
          <w:lang w:eastAsia="ko-KR"/>
        </w:rPr>
        <w:t>중재로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Serious game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인지장애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인지능력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MCI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알츠하이머병</w:t>
      </w:r>
      <w:r>
        <w:rPr>
          <w:lang w:eastAsia="ko-KR"/>
        </w:rPr>
        <w:t xml:space="preserve"> </w:t>
      </w:r>
      <w:r>
        <w:rPr>
          <w:lang w:eastAsia="ko-KR"/>
        </w:rPr>
        <w:t>노인을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메타분석과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문헌고찰이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운동기능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인지기능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,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운</w:t>
      </w:r>
      <w:r>
        <w:rPr>
          <w:lang w:eastAsia="ko-KR"/>
        </w:rPr>
        <w:t>동</w:t>
      </w:r>
      <w:r>
        <w:rPr>
          <w:lang w:eastAsia="ko-KR"/>
        </w:rPr>
        <w:t xml:space="preserve"> </w:t>
      </w:r>
      <w:r>
        <w:rPr>
          <w:lang w:eastAsia="ko-KR"/>
        </w:rPr>
        <w:t>처방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인지게임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훈련을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노인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통합돌봄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서비스로</w:t>
      </w:r>
      <w:r>
        <w:rPr>
          <w:lang w:eastAsia="ko-KR"/>
        </w:rPr>
        <w:t xml:space="preserve"> </w:t>
      </w:r>
      <w:r>
        <w:rPr>
          <w:lang w:eastAsia="ko-KR"/>
        </w:rPr>
        <w:t>설계될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14. </w:t>
      </w:r>
      <w:proofErr w:type="spellStart"/>
      <w:r>
        <w:rPr>
          <w:rFonts w:ascii="NanumSquare" w:eastAsia="NanumSquare" w:hAnsi="NanumSquare"/>
          <w:color w:val="1F4E79"/>
        </w:rPr>
        <w:t>차별성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880"/>
        <w:gridCol w:w="489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기존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w="2880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한계</w:t>
            </w:r>
          </w:p>
        </w:tc>
        <w:tc>
          <w:tcPr>
            <w:tcW w:w="489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서비스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차별점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</w:p>
        </w:tc>
        <w:tc>
          <w:tcPr>
            <w:tcW w:w="2880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노인의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인지수준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</w:t>
            </w:r>
          </w:p>
        </w:tc>
        <w:tc>
          <w:tcPr>
            <w:tcW w:w="489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인지수준에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조절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인지검사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</w:p>
        </w:tc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>운동능력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</w:p>
        </w:tc>
        <w:tc>
          <w:tcPr>
            <w:tcW w:w="489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앉았다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일어서기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낙상위험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서비스</w:t>
            </w:r>
            <w:proofErr w:type="spellEnd"/>
          </w:p>
        </w:tc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>인지기능과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</w:p>
        </w:tc>
        <w:tc>
          <w:tcPr>
            <w:tcW w:w="489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인지저하와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운동저하를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lastRenderedPageBreak/>
              <w:t>치매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콘텐츠</w:t>
            </w:r>
            <w:proofErr w:type="spellEnd"/>
          </w:p>
        </w:tc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>개인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맞춤성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</w:p>
        </w:tc>
        <w:tc>
          <w:tcPr>
            <w:tcW w:w="489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기관용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돌봄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2880" w:type="dxa"/>
            <w:vAlign w:val="center"/>
          </w:tcPr>
          <w:p w:rsidR="007317FA" w:rsidRDefault="008B6A0A">
            <w:r>
              <w:rPr>
                <w:sz w:val="18"/>
              </w:rPr>
              <w:t>정량적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</w:p>
        </w:tc>
        <w:tc>
          <w:tcPr>
            <w:tcW w:w="489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15. </w:t>
      </w:r>
      <w:proofErr w:type="spellStart"/>
      <w:r>
        <w:rPr>
          <w:rFonts w:ascii="NanumSquare" w:eastAsia="NanumSquare" w:hAnsi="NanumSquare"/>
          <w:color w:val="1F4E79"/>
        </w:rPr>
        <w:t>기대효과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기대효과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노인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안전하게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운동과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인지훈련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보호자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부모님의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낙상위험을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보건소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복지관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프로그램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치매안심센터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인지저하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위험군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인지훈련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연계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지자체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지역사회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통합돌봄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효율화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의료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돌봄기관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정량적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돌봄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우선순위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16. </w:t>
      </w:r>
      <w:proofErr w:type="spellStart"/>
      <w:r>
        <w:rPr>
          <w:rFonts w:ascii="NanumSquare" w:eastAsia="NanumSquare" w:hAnsi="NanumSquare"/>
          <w:color w:val="1F4E79"/>
        </w:rPr>
        <w:t>수익</w:t>
      </w:r>
      <w:proofErr w:type="spellEnd"/>
      <w:r>
        <w:rPr>
          <w:rFonts w:ascii="NanumSquare" w:eastAsia="NanumSquare" w:hAnsi="NanumSquare"/>
          <w:color w:val="1F4E79"/>
        </w:rPr>
        <w:t xml:space="preserve"> </w:t>
      </w:r>
      <w:proofErr w:type="spellStart"/>
      <w:r>
        <w:rPr>
          <w:rFonts w:ascii="NanumSquare" w:eastAsia="NanumSquare" w:hAnsi="NanumSquare"/>
          <w:color w:val="1F4E79"/>
        </w:rPr>
        <w:t>모델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776"/>
      </w:tblGrid>
      <w:tr w:rsidR="007317FA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w="7776" w:type="dxa"/>
            <w:shd w:val="clear" w:color="auto" w:fill="1F4E79"/>
            <w:vAlign w:val="center"/>
          </w:tcPr>
          <w:p w:rsidR="007317FA" w:rsidRDefault="008B6A0A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B2G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지자체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보건소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치매안심센터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B2B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복지관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요양기관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방문간호기관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B2C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프리미엄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모니터링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구독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r>
              <w:rPr>
                <w:sz w:val="18"/>
              </w:rPr>
              <w:t>SaaS</w:t>
            </w:r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기관별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플랫폼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구독</w:t>
            </w:r>
          </w:p>
        </w:tc>
      </w:tr>
      <w:tr w:rsidR="007317FA">
        <w:trPr>
          <w:jc w:val="center"/>
        </w:trPr>
        <w:tc>
          <w:tcPr>
            <w:tcW w:w="2592" w:type="dxa"/>
            <w:vAlign w:val="center"/>
          </w:tcPr>
          <w:p w:rsidR="007317FA" w:rsidRDefault="008B6A0A"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리포트</w:t>
            </w:r>
            <w:proofErr w:type="spellEnd"/>
          </w:p>
        </w:tc>
        <w:tc>
          <w:tcPr>
            <w:tcW w:w="7776" w:type="dxa"/>
            <w:vAlign w:val="center"/>
          </w:tcPr>
          <w:p w:rsidR="007317FA" w:rsidRDefault="008B6A0A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익명화된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건강관리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</w:tbl>
    <w:p w:rsidR="007317FA" w:rsidRDefault="007317FA">
      <w:pPr>
        <w:rPr>
          <w:lang w:eastAsia="ko-KR"/>
        </w:rPr>
      </w:pPr>
    </w:p>
    <w:p w:rsidR="007317FA" w:rsidRDefault="008B6A0A">
      <w:pPr>
        <w:pStyle w:val="1"/>
        <w:rPr>
          <w:lang w:eastAsia="ko-KR"/>
        </w:rPr>
      </w:pPr>
      <w:r>
        <w:rPr>
          <w:rFonts w:ascii="NanumSquare" w:eastAsia="NanumSquare" w:hAnsi="NanumSquare"/>
          <w:color w:val="1F4E79"/>
          <w:lang w:eastAsia="ko-KR"/>
        </w:rPr>
        <w:t xml:space="preserve">17. </w:t>
      </w:r>
      <w:r>
        <w:rPr>
          <w:rFonts w:ascii="NanumSquare" w:eastAsia="NanumSquare" w:hAnsi="NanumSquare"/>
          <w:color w:val="1F4E79"/>
          <w:lang w:eastAsia="ko-KR"/>
        </w:rPr>
        <w:t>최종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서비스</w:t>
      </w:r>
      <w:r>
        <w:rPr>
          <w:rFonts w:ascii="NanumSquare" w:eastAsia="NanumSquare" w:hAnsi="NanumSquare"/>
          <w:color w:val="1F4E79"/>
          <w:lang w:eastAsia="ko-KR"/>
        </w:rPr>
        <w:t xml:space="preserve"> </w:t>
      </w:r>
      <w:r>
        <w:rPr>
          <w:rFonts w:ascii="NanumSquare" w:eastAsia="NanumSquare" w:hAnsi="NanumSquare"/>
          <w:color w:val="1F4E79"/>
          <w:lang w:eastAsia="ko-KR"/>
        </w:rPr>
        <w:t>문장</w:t>
      </w:r>
    </w:p>
    <w:p w:rsidR="007317FA" w:rsidRDefault="008B6A0A">
      <w:pPr>
        <w:spacing w:after="120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인지기능과</w:t>
      </w:r>
      <w:r>
        <w:rPr>
          <w:lang w:eastAsia="ko-KR"/>
        </w:rPr>
        <w:t xml:space="preserve"> </w:t>
      </w:r>
      <w:r>
        <w:rPr>
          <w:lang w:eastAsia="ko-KR"/>
        </w:rPr>
        <w:t>운동기능을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평가하고</w:t>
      </w:r>
      <w:r>
        <w:rPr>
          <w:lang w:eastAsia="ko-KR"/>
        </w:rPr>
        <w:t xml:space="preserve">, </w:t>
      </w:r>
      <w:r>
        <w:rPr>
          <w:lang w:eastAsia="ko-KR"/>
        </w:rPr>
        <w:t>개인의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인지수준과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신체기능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처방과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인지개선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게임을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통합돌봄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서비스이다</w:t>
      </w:r>
      <w:r>
        <w:rPr>
          <w:lang w:eastAsia="ko-KR"/>
        </w:rPr>
        <w:t xml:space="preserve">. </w:t>
      </w:r>
      <w:r>
        <w:rPr>
          <w:lang w:eastAsia="ko-KR"/>
        </w:rPr>
        <w:t>시선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인지평가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인지평가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보행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앉았다</w:t>
      </w:r>
      <w:r>
        <w:rPr>
          <w:lang w:eastAsia="ko-KR"/>
        </w:rPr>
        <w:t xml:space="preserve"> </w:t>
      </w:r>
      <w:r>
        <w:rPr>
          <w:lang w:eastAsia="ko-KR"/>
        </w:rPr>
        <w:t>일어서기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인지저하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, </w:t>
      </w:r>
      <w:r>
        <w:rPr>
          <w:lang w:eastAsia="ko-KR"/>
        </w:rPr>
        <w:t>보행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하체</w:t>
      </w:r>
      <w:r>
        <w:rPr>
          <w:lang w:eastAsia="ko-KR"/>
        </w:rPr>
        <w:t xml:space="preserve"> </w:t>
      </w:r>
      <w:r>
        <w:rPr>
          <w:lang w:eastAsia="ko-KR"/>
        </w:rPr>
        <w:t>근력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낙상위험을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조기에</w:t>
      </w:r>
      <w:r>
        <w:rPr>
          <w:lang w:eastAsia="ko-KR"/>
        </w:rPr>
        <w:t xml:space="preserve"> </w:t>
      </w:r>
      <w:r>
        <w:rPr>
          <w:lang w:eastAsia="ko-KR"/>
        </w:rPr>
        <w:t>선별한다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인지수준에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운동</w:t>
      </w:r>
      <w:r>
        <w:rPr>
          <w:lang w:eastAsia="ko-KR"/>
        </w:rPr>
        <w:t xml:space="preserve"> </w:t>
      </w:r>
      <w:r>
        <w:rPr>
          <w:lang w:eastAsia="ko-KR"/>
        </w:rPr>
        <w:t>난이도를</w:t>
      </w:r>
      <w:r>
        <w:rPr>
          <w:lang w:eastAsia="ko-KR"/>
        </w:rPr>
        <w:t xml:space="preserve"> </w:t>
      </w:r>
      <w:r>
        <w:rPr>
          <w:lang w:eastAsia="ko-KR"/>
        </w:rPr>
        <w:t>조절하고</w:t>
      </w:r>
      <w:r>
        <w:rPr>
          <w:lang w:eastAsia="ko-KR"/>
        </w:rPr>
        <w:t xml:space="preserve">, </w:t>
      </w:r>
      <w:r>
        <w:rPr>
          <w:lang w:eastAsia="ko-KR"/>
        </w:rPr>
        <w:t>보호자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지역사회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돌봄기관에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리포트를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 </w:t>
      </w:r>
      <w:r>
        <w:rPr>
          <w:lang w:eastAsia="ko-KR"/>
        </w:rPr>
        <w:t>노인의</w:t>
      </w:r>
      <w:r>
        <w:rPr>
          <w:lang w:eastAsia="ko-KR"/>
        </w:rPr>
        <w:t xml:space="preserve"> </w:t>
      </w:r>
      <w:r>
        <w:rPr>
          <w:lang w:eastAsia="ko-KR"/>
        </w:rPr>
        <w:t>건강관리</w:t>
      </w:r>
      <w:r>
        <w:rPr>
          <w:lang w:eastAsia="ko-KR"/>
        </w:rPr>
        <w:t xml:space="preserve">, </w:t>
      </w:r>
      <w:r>
        <w:rPr>
          <w:lang w:eastAsia="ko-KR"/>
        </w:rPr>
        <w:t>인지기능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낙상</w:t>
      </w:r>
      <w:r>
        <w:rPr>
          <w:lang w:eastAsia="ko-KR"/>
        </w:rPr>
        <w:t xml:space="preserve"> </w:t>
      </w:r>
      <w:r>
        <w:rPr>
          <w:lang w:eastAsia="ko-KR"/>
        </w:rPr>
        <w:t>예방</w:t>
      </w:r>
      <w:r>
        <w:rPr>
          <w:lang w:eastAsia="ko-KR"/>
        </w:rPr>
        <w:t xml:space="preserve">, </w:t>
      </w:r>
      <w:r>
        <w:rPr>
          <w:lang w:eastAsia="ko-KR"/>
        </w:rPr>
        <w:t>지역사회</w:t>
      </w:r>
      <w:r>
        <w:rPr>
          <w:lang w:eastAsia="ko-KR"/>
        </w:rPr>
        <w:t xml:space="preserve"> </w:t>
      </w:r>
      <w:r>
        <w:rPr>
          <w:lang w:eastAsia="ko-KR"/>
        </w:rPr>
        <w:t>돌봄</w:t>
      </w:r>
      <w:r>
        <w:rPr>
          <w:lang w:eastAsia="ko-KR"/>
        </w:rPr>
        <w:t xml:space="preserve"> </w:t>
      </w:r>
      <w:r>
        <w:rPr>
          <w:lang w:eastAsia="ko-KR"/>
        </w:rPr>
        <w:t>연계를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:rsidR="007317FA" w:rsidRDefault="008B6A0A">
      <w:pPr>
        <w:pStyle w:val="1"/>
      </w:pPr>
      <w:r>
        <w:rPr>
          <w:rFonts w:ascii="NanumSquare" w:eastAsia="NanumSquare" w:hAnsi="NanumSquare"/>
          <w:color w:val="1F4E79"/>
        </w:rPr>
        <w:t xml:space="preserve">18. </w:t>
      </w:r>
      <w:proofErr w:type="spellStart"/>
      <w:r>
        <w:rPr>
          <w:rFonts w:ascii="NanumSquare" w:eastAsia="NanumSquare" w:hAnsi="NanumSquare"/>
          <w:color w:val="1F4E79"/>
        </w:rPr>
        <w:t>참고자료</w:t>
      </w:r>
      <w:proofErr w:type="spellEnd"/>
    </w:p>
    <w:p w:rsidR="007317FA" w:rsidRDefault="008B6A0A">
      <w:pPr>
        <w:pStyle w:val="a"/>
        <w:rPr>
          <w:lang w:eastAsia="ko-KR"/>
        </w:rPr>
      </w:pPr>
      <w:r>
        <w:rPr>
          <w:sz w:val="18"/>
          <w:lang w:eastAsia="ko-KR"/>
        </w:rPr>
        <w:t>보건복지부</w:t>
      </w:r>
      <w:r>
        <w:rPr>
          <w:sz w:val="18"/>
          <w:lang w:eastAsia="ko-KR"/>
        </w:rPr>
        <w:t xml:space="preserve">. </w:t>
      </w:r>
      <w:r>
        <w:rPr>
          <w:sz w:val="18"/>
          <w:lang w:eastAsia="ko-KR"/>
        </w:rPr>
        <w:t>지역사회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통합돌봄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관련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정책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자료</w:t>
      </w:r>
      <w:r>
        <w:rPr>
          <w:sz w:val="18"/>
          <w:lang w:eastAsia="ko-KR"/>
        </w:rPr>
        <w:t>. https://www.mohw.go.kr/integratedcare</w:t>
      </w:r>
    </w:p>
    <w:p w:rsidR="007317FA" w:rsidRDefault="008B6A0A">
      <w:pPr>
        <w:pStyle w:val="a"/>
      </w:pPr>
      <w:r>
        <w:rPr>
          <w:sz w:val="18"/>
        </w:rPr>
        <w:t>Cruz-</w:t>
      </w:r>
      <w:proofErr w:type="spellStart"/>
      <w:r>
        <w:rPr>
          <w:sz w:val="18"/>
        </w:rPr>
        <w:t>Jentoft</w:t>
      </w:r>
      <w:proofErr w:type="spellEnd"/>
      <w:r>
        <w:rPr>
          <w:sz w:val="18"/>
        </w:rPr>
        <w:t xml:space="preserve"> AJ, et al. Sarcopenia: revised European consensus on definition and diagnosis. Age and Ageing / EWGSOP2. https://pmc.ncbi.nlm.nih.gov/articles/PMC6322506/</w:t>
      </w:r>
    </w:p>
    <w:p w:rsidR="007317FA" w:rsidRDefault="008B6A0A">
      <w:pPr>
        <w:pStyle w:val="a"/>
      </w:pPr>
      <w:r>
        <w:rPr>
          <w:sz w:val="18"/>
        </w:rPr>
        <w:t>Kim et al. Association between physical activ</w:t>
      </w:r>
      <w:r>
        <w:rPr>
          <w:sz w:val="18"/>
        </w:rPr>
        <w:t>ity and conversion from mild cognitive impairment to dementia. Alzheimer’s Research &amp; Therapy. https://link.springer.com/article/10.1186/s13195-020-00707-1</w:t>
      </w:r>
    </w:p>
    <w:p w:rsidR="007317FA" w:rsidRDefault="008B6A0A">
      <w:pPr>
        <w:pStyle w:val="a"/>
      </w:pPr>
      <w:r>
        <w:rPr>
          <w:sz w:val="18"/>
        </w:rPr>
        <w:t>JMIR Serious Games. Serious game and digital cognitive training studies for MCI/Alzheimer’s disease.</w:t>
      </w:r>
      <w:r>
        <w:rPr>
          <w:sz w:val="18"/>
        </w:rPr>
        <w:t xml:space="preserve"> https://games.jmir.org/</w:t>
      </w:r>
    </w:p>
    <w:sectPr w:rsidR="007317F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A0A" w:rsidRDefault="008B6A0A">
      <w:pPr>
        <w:spacing w:after="0" w:line="240" w:lineRule="auto"/>
      </w:pPr>
      <w:r>
        <w:separator/>
      </w:r>
    </w:p>
  </w:endnote>
  <w:endnote w:type="continuationSeparator" w:id="0">
    <w:p w:rsidR="008B6A0A" w:rsidRDefault="008B6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anumGoth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Square">
    <w:altName w:val="Times New Roman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7FA" w:rsidRDefault="008B6A0A">
    <w:pPr>
      <w:pStyle w:val="a6"/>
      <w:jc w:val="center"/>
      <w:rPr>
        <w:lang w:eastAsia="ko-KR"/>
      </w:rPr>
    </w:pPr>
    <w:r>
      <w:rPr>
        <w:color w:val="7F7F7F"/>
        <w:sz w:val="16"/>
        <w:lang w:eastAsia="ko-KR"/>
      </w:rPr>
      <w:t xml:space="preserve">AI </w:t>
    </w:r>
    <w:r>
      <w:rPr>
        <w:color w:val="7F7F7F"/>
        <w:sz w:val="16"/>
        <w:lang w:eastAsia="ko-KR"/>
      </w:rPr>
      <w:t>기반</w:t>
    </w:r>
    <w:r>
      <w:rPr>
        <w:color w:val="7F7F7F"/>
        <w:sz w:val="16"/>
        <w:lang w:eastAsia="ko-KR"/>
      </w:rPr>
      <w:t xml:space="preserve"> </w:t>
    </w:r>
    <w:r>
      <w:rPr>
        <w:color w:val="7F7F7F"/>
        <w:sz w:val="16"/>
        <w:lang w:eastAsia="ko-KR"/>
      </w:rPr>
      <w:t>노인</w:t>
    </w:r>
    <w:r>
      <w:rPr>
        <w:color w:val="7F7F7F"/>
        <w:sz w:val="16"/>
        <w:lang w:eastAsia="ko-KR"/>
      </w:rPr>
      <w:t xml:space="preserve"> </w:t>
    </w:r>
    <w:r>
      <w:rPr>
        <w:color w:val="7F7F7F"/>
        <w:sz w:val="16"/>
        <w:lang w:eastAsia="ko-KR"/>
      </w:rPr>
      <w:t>인지</w:t>
    </w:r>
    <w:r>
      <w:rPr>
        <w:color w:val="7F7F7F"/>
        <w:sz w:val="16"/>
        <w:lang w:eastAsia="ko-KR"/>
      </w:rPr>
      <w:t>·</w:t>
    </w:r>
    <w:r>
      <w:rPr>
        <w:color w:val="7F7F7F"/>
        <w:sz w:val="16"/>
        <w:lang w:eastAsia="ko-KR"/>
      </w:rPr>
      <w:t>운동</w:t>
    </w:r>
    <w:r>
      <w:rPr>
        <w:color w:val="7F7F7F"/>
        <w:sz w:val="16"/>
        <w:lang w:eastAsia="ko-KR"/>
      </w:rPr>
      <w:t xml:space="preserve"> </w:t>
    </w:r>
    <w:r>
      <w:rPr>
        <w:color w:val="7F7F7F"/>
        <w:sz w:val="16"/>
        <w:lang w:eastAsia="ko-KR"/>
      </w:rPr>
      <w:t>통합돌봄</w:t>
    </w:r>
    <w:r>
      <w:rPr>
        <w:color w:val="7F7F7F"/>
        <w:sz w:val="16"/>
        <w:lang w:eastAsia="ko-KR"/>
      </w:rPr>
      <w:t xml:space="preserve"> </w:t>
    </w:r>
    <w:r>
      <w:rPr>
        <w:color w:val="7F7F7F"/>
        <w:sz w:val="16"/>
        <w:lang w:eastAsia="ko-KR"/>
      </w:rPr>
      <w:t>서비스</w:t>
    </w:r>
    <w:r>
      <w:rPr>
        <w:color w:val="7F7F7F"/>
        <w:sz w:val="16"/>
        <w:lang w:eastAsia="ko-KR"/>
      </w:rPr>
      <w:t xml:space="preserve"> </w:t>
    </w:r>
    <w:r>
      <w:rPr>
        <w:color w:val="7F7F7F"/>
        <w:sz w:val="16"/>
        <w:lang w:eastAsia="ko-KR"/>
      </w:rPr>
      <w:t>기획서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A0A" w:rsidRDefault="008B6A0A">
      <w:pPr>
        <w:spacing w:after="0" w:line="240" w:lineRule="auto"/>
      </w:pPr>
      <w:r>
        <w:separator/>
      </w:r>
    </w:p>
  </w:footnote>
  <w:footnote w:type="continuationSeparator" w:id="0">
    <w:p w:rsidR="008B6A0A" w:rsidRDefault="008B6A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7FA"/>
    <w:rsid w:val="008B6A0A"/>
    <w:rsid w:val="00AA1D8D"/>
    <w:rsid w:val="00B47730"/>
    <w:rsid w:val="00CB0664"/>
    <w:rsid w:val="00E31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CAC58"/>
  <w14:defaultImageDpi w14:val="300"/>
  <w15:docId w15:val="{24C20179-5AB2-464A-AF8F-DB2C9A84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anumGothic" w:eastAsia="NanumGothic" w:hAnsi="Nanum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A3C7C8-6254-4A99-9B8E-A1BAB7F35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2026-06-08T02:58:00Z</dcterms:modified>
  <cp:category/>
</cp:coreProperties>
</file>